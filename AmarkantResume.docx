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992E" w14:textId="50754A8F" w:rsidR="00111E81" w:rsidRPr="00111E81" w:rsidRDefault="00000000" w:rsidP="00111E81">
      <w:pPr>
        <w:jc w:val="center"/>
        <w:rPr>
          <w:b/>
          <w:sz w:val="52"/>
        </w:rPr>
      </w:pPr>
      <w:r>
        <w:rPr>
          <w:b/>
          <w:sz w:val="52"/>
        </w:rPr>
        <w:t>AMARKANT</w:t>
      </w:r>
    </w:p>
    <w:p w14:paraId="378BC408" w14:textId="776E9565" w:rsidR="00681F57" w:rsidRPr="00111E81" w:rsidRDefault="00000000" w:rsidP="00111E81">
      <w:pPr>
        <w:jc w:val="center"/>
        <w:rPr>
          <w:sz w:val="24"/>
          <w:szCs w:val="24"/>
        </w:rPr>
      </w:pPr>
      <w:r w:rsidRPr="00111E81">
        <w:rPr>
          <w:sz w:val="24"/>
          <w:szCs w:val="24"/>
        </w:rPr>
        <w:t>📞 +91 9696436138</w:t>
      </w:r>
      <w:r w:rsidR="00171F35" w:rsidRPr="00111E81">
        <w:rPr>
          <w:sz w:val="24"/>
          <w:szCs w:val="24"/>
        </w:rPr>
        <w:t xml:space="preserve">  </w:t>
      </w:r>
      <w:r w:rsidRPr="00111E81">
        <w:rPr>
          <w:sz w:val="24"/>
          <w:szCs w:val="24"/>
        </w:rPr>
        <w:t xml:space="preserve">  </w:t>
      </w:r>
      <w:r w:rsidR="001D029E" w:rsidRPr="001D029E">
        <w:rPr>
          <w:rFonts w:ascii="Segoe UI Symbol" w:hAnsi="Segoe UI Symbol" w:cs="Segoe UI Symbol"/>
          <w:sz w:val="24"/>
          <w:szCs w:val="24"/>
        </w:rPr>
        <w:t>✉</w:t>
      </w:r>
      <w:r w:rsidRPr="00111E81">
        <w:rPr>
          <w:sz w:val="24"/>
          <w:szCs w:val="24"/>
        </w:rPr>
        <w:t xml:space="preserve"> </w:t>
      </w:r>
      <w:hyperlink r:id="rId6" w:history="1">
        <w:r w:rsidR="00DE7635" w:rsidRPr="00111E81">
          <w:rPr>
            <w:rStyle w:val="Hyperlink"/>
            <w:sz w:val="24"/>
            <w:szCs w:val="24"/>
          </w:rPr>
          <w:t xml:space="preserve">amarkant3694@gmail.com  </w:t>
        </w:r>
      </w:hyperlink>
      <w:r w:rsidR="003853EF" w:rsidRPr="00111E81">
        <w:rPr>
          <w:sz w:val="24"/>
          <w:szCs w:val="24"/>
        </w:rPr>
        <w:t xml:space="preserve">  </w:t>
      </w:r>
      <w:r w:rsidR="00171F35" w:rsidRPr="00111E81">
        <w:rPr>
          <w:sz w:val="24"/>
          <w:szCs w:val="24"/>
        </w:rPr>
        <w:t xml:space="preserve">  </w:t>
      </w:r>
      <w:r w:rsidRPr="00111E81">
        <w:rPr>
          <w:sz w:val="24"/>
          <w:szCs w:val="24"/>
        </w:rPr>
        <w:t>🔗</w:t>
      </w:r>
      <w:hyperlink r:id="rId7" w:history="1">
        <w:r w:rsidR="00334F2F" w:rsidRPr="00111E81">
          <w:rPr>
            <w:rStyle w:val="Hyperlink"/>
            <w:sz w:val="24"/>
            <w:szCs w:val="24"/>
          </w:rPr>
          <w:t>https://www.linkedin.com/in/amarkantraj/</w:t>
        </w:r>
      </w:hyperlink>
    </w:p>
    <w:p w14:paraId="07EC3835" w14:textId="3C36FA78" w:rsidR="00681F57" w:rsidRDefault="003853EF" w:rsidP="003853EF">
      <w:pPr>
        <w:pBdr>
          <w:bottom w:val="single" w:sz="6" w:space="0" w:color="000000"/>
        </w:pBdr>
        <w:spacing w:after="0"/>
      </w:pPr>
      <w:r>
        <w:rPr>
          <w:b/>
          <w:sz w:val="26"/>
        </w:rPr>
        <w:t>OBJECTIVE</w:t>
      </w:r>
    </w:p>
    <w:p w14:paraId="0C34FFCE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Aspiring Cybersecurity Professional with strong foundations in Python, C++, Java, Linux, and core security concepts. Skilled in threat analysis, incident response, and system hardening. Passionate about solving real-world cybersecurity challenges through hands‑on projects and continuous learning.</w:t>
      </w:r>
    </w:p>
    <w:p w14:paraId="414A3614" w14:textId="52BA5FED" w:rsidR="003853EF" w:rsidRDefault="003853EF" w:rsidP="003853EF">
      <w:pPr>
        <w:spacing w:after="0"/>
      </w:pPr>
    </w:p>
    <w:p w14:paraId="68463E4D" w14:textId="77777777" w:rsidR="00681F57" w:rsidRDefault="00000000" w:rsidP="003853EF">
      <w:pPr>
        <w:pBdr>
          <w:bottom w:val="single" w:sz="6" w:space="0" w:color="000000"/>
        </w:pBdr>
        <w:spacing w:after="0"/>
      </w:pPr>
      <w:r>
        <w:rPr>
          <w:b/>
          <w:sz w:val="26"/>
        </w:rPr>
        <w:t>SKILLS</w:t>
      </w:r>
    </w:p>
    <w:p w14:paraId="6F1B2C4B" w14:textId="3952A636" w:rsidR="001C0009" w:rsidRDefault="001C0009" w:rsidP="001C0009">
      <w:pPr>
        <w:pStyle w:val="ListBullet"/>
      </w:pPr>
      <w:r>
        <w:t>Programming: C++, Python, Java</w:t>
      </w:r>
    </w:p>
    <w:p w14:paraId="007F2F56" w14:textId="6642D6B1" w:rsidR="001C0009" w:rsidRDefault="001C0009" w:rsidP="001C0009">
      <w:pPr>
        <w:pStyle w:val="ListBullet"/>
      </w:pPr>
      <w:r>
        <w:t>Cybersecurity:</w:t>
      </w:r>
      <w:r>
        <w:t xml:space="preserve"> Networking, </w:t>
      </w:r>
      <w:r w:rsidR="00871ECE">
        <w:t xml:space="preserve">Web </w:t>
      </w:r>
      <w:r>
        <w:t>Pentesting</w:t>
      </w:r>
      <w:r w:rsidR="00871ECE">
        <w:t xml:space="preserve">, Computer Forencics, </w:t>
      </w:r>
      <w:r w:rsidR="00CA4E53">
        <w:t>IT Security</w:t>
      </w:r>
    </w:p>
    <w:p w14:paraId="2A47B3E9" w14:textId="753262A3" w:rsidR="001C0009" w:rsidRDefault="001C0009" w:rsidP="001C0009">
      <w:pPr>
        <w:pStyle w:val="ListBullet"/>
      </w:pPr>
      <w:r>
        <w:t>Tools: Linux, SQL Server, RDBMS, OS Fundamentals</w:t>
      </w:r>
      <w:r>
        <w:t>,</w:t>
      </w:r>
      <w:r w:rsidRPr="001C0009">
        <w:t xml:space="preserve"> </w:t>
      </w:r>
      <w:r>
        <w:t>Nmap,</w:t>
      </w:r>
      <w:r w:rsidR="00C0349D">
        <w:t xml:space="preserve"> </w:t>
      </w:r>
      <w:r>
        <w:t>Burpsuit</w:t>
      </w:r>
      <w:r w:rsidR="00C0349D">
        <w:t>e</w:t>
      </w:r>
      <w:r>
        <w:t>,</w:t>
      </w:r>
      <w:r w:rsidR="00871ECE">
        <w:t xml:space="preserve"> ZAP,</w:t>
      </w:r>
      <w:r w:rsidR="00C0349D">
        <w:t xml:space="preserve"> </w:t>
      </w:r>
      <w:r>
        <w:t>Metasploit,</w:t>
      </w:r>
      <w:r w:rsidR="00C0349D">
        <w:t xml:space="preserve"> </w:t>
      </w:r>
      <w:r>
        <w:t>Wireshark</w:t>
      </w:r>
    </w:p>
    <w:p w14:paraId="1BCDB7EE" w14:textId="6CC14304" w:rsidR="001C0009" w:rsidRDefault="001C0009" w:rsidP="001C0009">
      <w:pPr>
        <w:pStyle w:val="ListBullet"/>
      </w:pPr>
      <w:r>
        <w:t>Web: HTML, CSS</w:t>
      </w:r>
      <w:r>
        <w:t xml:space="preserve">, JavaScript </w:t>
      </w:r>
    </w:p>
    <w:p w14:paraId="12021B92" w14:textId="77777777" w:rsidR="00681F57" w:rsidRDefault="00000000" w:rsidP="003853EF">
      <w:pPr>
        <w:pBdr>
          <w:bottom w:val="single" w:sz="6" w:space="0" w:color="000000"/>
        </w:pBdr>
        <w:spacing w:after="0"/>
      </w:pPr>
      <w:r>
        <w:rPr>
          <w:b/>
          <w:sz w:val="26"/>
        </w:rPr>
        <w:t>EDUCATION</w:t>
      </w:r>
    </w:p>
    <w:p w14:paraId="75E85E7E" w14:textId="7C2AA330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B.Tech CSE (Cyber Security ) | Lamrin Tech Skills University</w:t>
      </w:r>
      <w:r w:rsidR="00871ECE">
        <w:rPr>
          <w:sz w:val="24"/>
          <w:szCs w:val="24"/>
        </w:rPr>
        <w:t xml:space="preserve"> </w:t>
      </w:r>
      <w:r w:rsidR="00871ECE" w:rsidRPr="00111E81">
        <w:rPr>
          <w:sz w:val="24"/>
          <w:szCs w:val="24"/>
        </w:rPr>
        <w:t>Punjab</w:t>
      </w:r>
    </w:p>
    <w:p w14:paraId="6E7DF94A" w14:textId="75F7419F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2023 – 2027 | SGPA: 8.6</w:t>
      </w:r>
    </w:p>
    <w:p w14:paraId="71D16CEA" w14:textId="558521D4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b/>
          <w:bCs/>
          <w:sz w:val="24"/>
          <w:szCs w:val="24"/>
        </w:rPr>
        <w:t xml:space="preserve">Intermediate </w:t>
      </w:r>
      <w:r w:rsidR="004F1C99" w:rsidRPr="00111E81">
        <w:rPr>
          <w:b/>
          <w:bCs/>
          <w:sz w:val="24"/>
          <w:szCs w:val="24"/>
        </w:rPr>
        <w:t>:-</w:t>
      </w:r>
      <w:r w:rsidRPr="00111E81">
        <w:rPr>
          <w:sz w:val="24"/>
          <w:szCs w:val="24"/>
        </w:rPr>
        <w:t xml:space="preserve"> Jawahar Navodaya Vidyalaya, Sitapur (2021–2022)</w:t>
      </w:r>
    </w:p>
    <w:p w14:paraId="7CE4C50F" w14:textId="77777777" w:rsidR="003853EF" w:rsidRDefault="003853EF" w:rsidP="003853EF">
      <w:pPr>
        <w:spacing w:after="0"/>
      </w:pPr>
    </w:p>
    <w:p w14:paraId="0A4C2F8B" w14:textId="77777777" w:rsidR="00681F57" w:rsidRDefault="00000000" w:rsidP="003853EF">
      <w:pPr>
        <w:pBdr>
          <w:bottom w:val="single" w:sz="6" w:space="0" w:color="000000"/>
        </w:pBdr>
        <w:spacing w:after="0"/>
      </w:pPr>
      <w:r>
        <w:rPr>
          <w:b/>
          <w:sz w:val="26"/>
        </w:rPr>
        <w:t>KEY ACHIEVEMENTS</w:t>
      </w:r>
    </w:p>
    <w:p w14:paraId="27C89594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• CodeCrunch24 Hackathon – Collaborated in a cybersecurity-focused team to build practical solutions.</w:t>
      </w:r>
    </w:p>
    <w:p w14:paraId="106D04AE" w14:textId="77777777" w:rsidR="003853EF" w:rsidRDefault="003853EF">
      <w:pPr>
        <w:spacing w:after="20"/>
      </w:pPr>
    </w:p>
    <w:p w14:paraId="551F1D70" w14:textId="77777777" w:rsidR="00681F57" w:rsidRDefault="00000000" w:rsidP="003853EF">
      <w:pPr>
        <w:pBdr>
          <w:bottom w:val="single" w:sz="6" w:space="0" w:color="000000"/>
        </w:pBdr>
        <w:spacing w:after="0"/>
      </w:pPr>
      <w:r>
        <w:rPr>
          <w:b/>
          <w:sz w:val="26"/>
        </w:rPr>
        <w:t>PROJECTS</w:t>
      </w:r>
    </w:p>
    <w:p w14:paraId="25B94740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Ransomware Detection using Network Traffic Analysis</w:t>
      </w:r>
    </w:p>
    <w:p w14:paraId="4FEF3BDD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• Developed a machine-driven system for ransomware detection using packet-level traffic analysis.</w:t>
      </w:r>
    </w:p>
    <w:p w14:paraId="27D8706B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• Built analytics workflow to identify anomalies indicating early‑stage ransomware activity.</w:t>
      </w:r>
    </w:p>
    <w:p w14:paraId="798E1C76" w14:textId="77777777" w:rsidR="003853EF" w:rsidRPr="00111E81" w:rsidRDefault="003853EF">
      <w:pPr>
        <w:spacing w:after="20"/>
        <w:rPr>
          <w:sz w:val="24"/>
          <w:szCs w:val="24"/>
        </w:rPr>
      </w:pPr>
    </w:p>
    <w:p w14:paraId="355D7843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PhishGuardAI – AI‑based Phishing Detection Tool</w:t>
      </w:r>
    </w:p>
    <w:p w14:paraId="5DDB6F71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• Designed an ML-powered detection system to classify phishing attempts with improved accuracy.</w:t>
      </w:r>
    </w:p>
    <w:p w14:paraId="464F185E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• Implemented automated analysis to secure user data and reduce social engineering risks.</w:t>
      </w:r>
    </w:p>
    <w:p w14:paraId="5BD15A13" w14:textId="77777777" w:rsidR="003853EF" w:rsidRPr="00111E81" w:rsidRDefault="003853EF">
      <w:pPr>
        <w:spacing w:after="20"/>
        <w:rPr>
          <w:sz w:val="24"/>
          <w:szCs w:val="24"/>
        </w:rPr>
      </w:pPr>
    </w:p>
    <w:p w14:paraId="6366B194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Intelligent Illumination System</w:t>
      </w:r>
    </w:p>
    <w:p w14:paraId="75B75606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• Developed an automated street lighting system driven by environmental light sensing.</w:t>
      </w:r>
    </w:p>
    <w:p w14:paraId="156C2D87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• Optimized energy usage using intelligent sensor integration.</w:t>
      </w:r>
    </w:p>
    <w:p w14:paraId="17B0C75A" w14:textId="77777777" w:rsidR="003853EF" w:rsidRPr="00111E81" w:rsidRDefault="003853EF" w:rsidP="003853EF">
      <w:pPr>
        <w:spacing w:after="0"/>
        <w:rPr>
          <w:sz w:val="24"/>
          <w:szCs w:val="24"/>
        </w:rPr>
      </w:pPr>
    </w:p>
    <w:p w14:paraId="721B4591" w14:textId="77777777" w:rsidR="00681F57" w:rsidRPr="00111E81" w:rsidRDefault="00000000" w:rsidP="003853EF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Secure File System</w:t>
      </w:r>
    </w:p>
    <w:p w14:paraId="1B48CE5A" w14:textId="77777777" w:rsidR="00681F57" w:rsidRPr="00111E81" w:rsidRDefault="00000000" w:rsidP="003853EF">
      <w:pPr>
        <w:spacing w:after="20"/>
        <w:rPr>
          <w:sz w:val="24"/>
          <w:szCs w:val="24"/>
        </w:rPr>
      </w:pPr>
      <w:r w:rsidRPr="00111E81">
        <w:rPr>
          <w:sz w:val="24"/>
          <w:szCs w:val="24"/>
        </w:rPr>
        <w:t>• Created an encrypted file management system to ensure confidentiality and integrity of user data.</w:t>
      </w:r>
    </w:p>
    <w:p w14:paraId="53212424" w14:textId="77777777" w:rsidR="00681F57" w:rsidRPr="00111E81" w:rsidRDefault="00000000" w:rsidP="003853EF">
      <w:pPr>
        <w:spacing w:after="20"/>
        <w:rPr>
          <w:sz w:val="24"/>
          <w:szCs w:val="24"/>
        </w:rPr>
      </w:pPr>
      <w:r w:rsidRPr="00111E81">
        <w:rPr>
          <w:sz w:val="24"/>
          <w:szCs w:val="24"/>
        </w:rPr>
        <w:t>• Mitigated vulnerabilities through secure encryption workflow implementation.</w:t>
      </w:r>
    </w:p>
    <w:p w14:paraId="6F28993A" w14:textId="77777777" w:rsidR="003853EF" w:rsidRDefault="003853EF" w:rsidP="003853EF">
      <w:pPr>
        <w:spacing w:after="20"/>
      </w:pPr>
    </w:p>
    <w:p w14:paraId="397463ED" w14:textId="77777777" w:rsidR="00681F57" w:rsidRDefault="00000000" w:rsidP="00DE7635">
      <w:pPr>
        <w:pBdr>
          <w:bottom w:val="single" w:sz="6" w:space="0" w:color="000000"/>
        </w:pBdr>
        <w:spacing w:after="0"/>
      </w:pPr>
      <w:r>
        <w:rPr>
          <w:b/>
          <w:sz w:val="26"/>
        </w:rPr>
        <w:t>INTERESTS</w:t>
      </w:r>
    </w:p>
    <w:p w14:paraId="412A55B0" w14:textId="77777777" w:rsidR="00681F57" w:rsidRPr="00111E81" w:rsidRDefault="00000000" w:rsidP="00DE7635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• Digital Forensics Analysis — Investigating digital evidence and cybersecurity incidents.</w:t>
      </w:r>
    </w:p>
    <w:p w14:paraId="10260B92" w14:textId="77777777" w:rsidR="00681F57" w:rsidRPr="00111E81" w:rsidRDefault="00000000" w:rsidP="00DE7635">
      <w:pPr>
        <w:spacing w:after="0"/>
        <w:rPr>
          <w:sz w:val="24"/>
          <w:szCs w:val="24"/>
        </w:rPr>
      </w:pPr>
      <w:r w:rsidRPr="00111E81">
        <w:rPr>
          <w:sz w:val="24"/>
          <w:szCs w:val="24"/>
        </w:rPr>
        <w:t>• Threat Research — Exploring evolving attack patterns and security technologies.</w:t>
      </w:r>
    </w:p>
    <w:sectPr w:rsidR="00681F57" w:rsidRPr="00111E81" w:rsidSect="00562BDC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386124">
    <w:abstractNumId w:val="8"/>
  </w:num>
  <w:num w:numId="2" w16cid:durableId="310139791">
    <w:abstractNumId w:val="6"/>
  </w:num>
  <w:num w:numId="3" w16cid:durableId="652760614">
    <w:abstractNumId w:val="5"/>
  </w:num>
  <w:num w:numId="4" w16cid:durableId="618149103">
    <w:abstractNumId w:val="4"/>
  </w:num>
  <w:num w:numId="5" w16cid:durableId="1820998681">
    <w:abstractNumId w:val="7"/>
  </w:num>
  <w:num w:numId="6" w16cid:durableId="937905070">
    <w:abstractNumId w:val="3"/>
  </w:num>
  <w:num w:numId="7" w16cid:durableId="561258450">
    <w:abstractNumId w:val="2"/>
  </w:num>
  <w:num w:numId="8" w16cid:durableId="84746">
    <w:abstractNumId w:val="1"/>
  </w:num>
  <w:num w:numId="9" w16cid:durableId="155099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E81"/>
    <w:rsid w:val="001473FF"/>
    <w:rsid w:val="0015074B"/>
    <w:rsid w:val="00171F35"/>
    <w:rsid w:val="001C0009"/>
    <w:rsid w:val="001D029E"/>
    <w:rsid w:val="0029639D"/>
    <w:rsid w:val="002C05B6"/>
    <w:rsid w:val="002D12A8"/>
    <w:rsid w:val="00326F90"/>
    <w:rsid w:val="00334F2F"/>
    <w:rsid w:val="003853EF"/>
    <w:rsid w:val="003C5B9F"/>
    <w:rsid w:val="00401529"/>
    <w:rsid w:val="004F1C99"/>
    <w:rsid w:val="00562BDC"/>
    <w:rsid w:val="00681F57"/>
    <w:rsid w:val="00825CDD"/>
    <w:rsid w:val="00871ECE"/>
    <w:rsid w:val="00976DF8"/>
    <w:rsid w:val="00AA1D8D"/>
    <w:rsid w:val="00B47730"/>
    <w:rsid w:val="00C0349D"/>
    <w:rsid w:val="00CA4E53"/>
    <w:rsid w:val="00CB0664"/>
    <w:rsid w:val="00DE7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B7442"/>
  <w14:defaultImageDpi w14:val="300"/>
  <w15:docId w15:val="{73F898B4-6C0A-459C-AC04-3E8D5685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853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3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5CD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markantraj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arkant3694@gmail.com%20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Amarkant Raj</cp:lastModifiedBy>
  <cp:revision>14</cp:revision>
  <cp:lastPrinted>2025-12-01T16:12:00Z</cp:lastPrinted>
  <dcterms:created xsi:type="dcterms:W3CDTF">2013-12-23T23:15:00Z</dcterms:created>
  <dcterms:modified xsi:type="dcterms:W3CDTF">2025-12-01T16:28:00Z</dcterms:modified>
  <cp:category/>
</cp:coreProperties>
</file>